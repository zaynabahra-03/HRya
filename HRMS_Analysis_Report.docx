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49E7" w14:textId="77777777" w:rsidR="00B37862" w:rsidRDefault="00000000">
      <w:pPr>
        <w:pStyle w:val="Heading1"/>
      </w:pPr>
      <w:r>
        <w:t>تحليل مشروع HRMS Project Backend</w:t>
      </w:r>
    </w:p>
    <w:p w14:paraId="010402E8" w14:textId="77777777" w:rsidR="00B37862" w:rsidRDefault="00000000">
      <w:r>
        <w:t>هذا الملف يحتوي على تحليل شامل لمشروع HRMS Project Backend من حيث الإيجابيات والسلبيات، بالإضافة إلى مقارنة بين ميزاته وميزات نظام HRya المقترح.</w:t>
      </w:r>
    </w:p>
    <w:p w14:paraId="11F0258C" w14:textId="77777777" w:rsidR="00B37862" w:rsidRDefault="00000000">
      <w:pPr>
        <w:pStyle w:val="Heading2"/>
      </w:pPr>
      <w:r>
        <w:t>الإيجابيات ✅</w:t>
      </w:r>
    </w:p>
    <w:p w14:paraId="44DD263B" w14:textId="77777777" w:rsidR="00B37862" w:rsidRDefault="00000000">
      <w:pPr>
        <w:pStyle w:val="ListBullet"/>
      </w:pPr>
      <w:r>
        <w:t>• منظم ومبني باستخدام N-Layer Architecture، مما يسهل التعديل والتوسعة.</w:t>
      </w:r>
    </w:p>
    <w:p w14:paraId="73107784" w14:textId="77777777" w:rsidR="00B37862" w:rsidRDefault="00000000">
      <w:pPr>
        <w:pStyle w:val="ListBullet"/>
      </w:pPr>
      <w:r>
        <w:t>• باك إند قوي باستخدام Java + Spring Boot.</w:t>
      </w:r>
    </w:p>
    <w:p w14:paraId="59C5EF73" w14:textId="77777777" w:rsidR="00B37862" w:rsidRDefault="00000000">
      <w:pPr>
        <w:pStyle w:val="ListBullet"/>
      </w:pPr>
      <w:r>
        <w:t>• يدعم PostgreSQL كقاعدة بيانات.</w:t>
      </w:r>
    </w:p>
    <w:p w14:paraId="197FE938" w14:textId="77777777" w:rsidR="00B37862" w:rsidRDefault="00000000">
      <w:pPr>
        <w:pStyle w:val="ListBullet"/>
      </w:pPr>
      <w:r>
        <w:t>• مرخص تحت MIT، مما يسمح باستخدامه وتعديله بحرية.</w:t>
      </w:r>
    </w:p>
    <w:p w14:paraId="5B22C609" w14:textId="77777777" w:rsidR="00B37862" w:rsidRDefault="00000000">
      <w:pPr>
        <w:pStyle w:val="ListBullet"/>
      </w:pPr>
      <w:r>
        <w:t>• يغطي الأساسيات مثل إدارة الموظفين، الشركات، الوظائف، والأدوار المختلفة.</w:t>
      </w:r>
    </w:p>
    <w:p w14:paraId="6014260D" w14:textId="77777777" w:rsidR="00B37862" w:rsidRDefault="00000000">
      <w:pPr>
        <w:pStyle w:val="Heading2"/>
      </w:pPr>
      <w:r>
        <w:t>السلبيات ❌</w:t>
      </w:r>
    </w:p>
    <w:p w14:paraId="0004B850" w14:textId="77777777" w:rsidR="00B37862" w:rsidRDefault="00000000">
      <w:pPr>
        <w:pStyle w:val="ListBullet"/>
      </w:pPr>
      <w:r>
        <w:t>• لا يحتوي على أي مكونات للذكاء الاصطناعي (مثل الفلترة الذكية أو الردود التلقائية).</w:t>
      </w:r>
    </w:p>
    <w:p w14:paraId="501F84A4" w14:textId="77777777" w:rsidR="00B37862" w:rsidRDefault="00000000">
      <w:pPr>
        <w:pStyle w:val="ListBullet"/>
      </w:pPr>
      <w:r>
        <w:t>• لا يتضمن واجهة استخدام (Frontend).</w:t>
      </w:r>
    </w:p>
    <w:p w14:paraId="64306E87" w14:textId="77777777" w:rsidR="00B37862" w:rsidRDefault="00000000">
      <w:pPr>
        <w:pStyle w:val="ListBullet"/>
      </w:pPr>
      <w:r>
        <w:t>• لا يوجد دعم جاهز للغة العربية أو الأوامر الصوتية.</w:t>
      </w:r>
    </w:p>
    <w:p w14:paraId="310D2EC6" w14:textId="77777777" w:rsidR="00B37862" w:rsidRDefault="00000000">
      <w:pPr>
        <w:pStyle w:val="ListBullet"/>
      </w:pPr>
      <w:r>
        <w:t>• لا يحتوي على تكامل جاهز مع أنظمة خارجية مثل Excel أو Gmail.</w:t>
      </w:r>
    </w:p>
    <w:p w14:paraId="61C833D3" w14:textId="77777777" w:rsidR="00B37862" w:rsidRDefault="00000000">
      <w:pPr>
        <w:pStyle w:val="ListBullet"/>
      </w:pPr>
      <w:r>
        <w:t>• التوثيق محدود وغير مفصل كفاية.</w:t>
      </w:r>
    </w:p>
    <w:p w14:paraId="587913F2" w14:textId="77777777" w:rsidR="00B37862" w:rsidRDefault="00000000">
      <w:pPr>
        <w:pStyle w:val="Heading2"/>
      </w:pPr>
      <w:r>
        <w:t>مقارنة بين ميزات HRya و HRMS Project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7862" w14:paraId="1A2E424E" w14:textId="77777777">
        <w:tc>
          <w:tcPr>
            <w:tcW w:w="2880" w:type="dxa"/>
          </w:tcPr>
          <w:p w14:paraId="37FF1324" w14:textId="77777777" w:rsidR="00B37862" w:rsidRDefault="00000000">
            <w:r>
              <w:t>الميزة</w:t>
            </w:r>
          </w:p>
        </w:tc>
        <w:tc>
          <w:tcPr>
            <w:tcW w:w="2880" w:type="dxa"/>
          </w:tcPr>
          <w:p w14:paraId="4F8E18F4" w14:textId="77777777" w:rsidR="00B37862" w:rsidRDefault="00000000">
            <w:r>
              <w:t>موجودة في HRMS؟</w:t>
            </w:r>
          </w:p>
        </w:tc>
        <w:tc>
          <w:tcPr>
            <w:tcW w:w="2880" w:type="dxa"/>
          </w:tcPr>
          <w:p w14:paraId="1960306B" w14:textId="77777777" w:rsidR="00B37862" w:rsidRDefault="00000000">
            <w:r>
              <w:t>ملاحظات</w:t>
            </w:r>
          </w:p>
        </w:tc>
      </w:tr>
      <w:tr w:rsidR="00B37862" w14:paraId="399A9137" w14:textId="77777777">
        <w:tc>
          <w:tcPr>
            <w:tcW w:w="2880" w:type="dxa"/>
          </w:tcPr>
          <w:p w14:paraId="7BB25E1C" w14:textId="77777777" w:rsidR="00B37862" w:rsidRDefault="00000000">
            <w:r>
              <w:t>Smart Employee Data Entry</w:t>
            </w:r>
          </w:p>
        </w:tc>
        <w:tc>
          <w:tcPr>
            <w:tcW w:w="2880" w:type="dxa"/>
          </w:tcPr>
          <w:p w14:paraId="04D145B9" w14:textId="77777777" w:rsidR="00B37862" w:rsidRDefault="00000000">
            <w:r>
              <w:t>❌</w:t>
            </w:r>
          </w:p>
        </w:tc>
        <w:tc>
          <w:tcPr>
            <w:tcW w:w="2880" w:type="dxa"/>
          </w:tcPr>
          <w:p w14:paraId="6B6C6CE6" w14:textId="77777777" w:rsidR="00B37862" w:rsidRDefault="00000000">
            <w:r>
              <w:t>غير موجود – إدخال يدوي فقط</w:t>
            </w:r>
          </w:p>
        </w:tc>
      </w:tr>
      <w:tr w:rsidR="00B37862" w14:paraId="062EA920" w14:textId="77777777">
        <w:tc>
          <w:tcPr>
            <w:tcW w:w="2880" w:type="dxa"/>
          </w:tcPr>
          <w:p w14:paraId="79C1C6EA" w14:textId="77777777" w:rsidR="00B37862" w:rsidRDefault="00000000">
            <w:r>
              <w:t>Employee Data Management</w:t>
            </w:r>
          </w:p>
        </w:tc>
        <w:tc>
          <w:tcPr>
            <w:tcW w:w="2880" w:type="dxa"/>
          </w:tcPr>
          <w:p w14:paraId="19F8FA58" w14:textId="77777777" w:rsidR="00B37862" w:rsidRDefault="00000000">
            <w:r>
              <w:t>✅</w:t>
            </w:r>
          </w:p>
        </w:tc>
        <w:tc>
          <w:tcPr>
            <w:tcW w:w="2880" w:type="dxa"/>
          </w:tcPr>
          <w:p w14:paraId="7FA8B4D7" w14:textId="77777777" w:rsidR="00B37862" w:rsidRDefault="00000000">
            <w:r>
              <w:t>تعديل وأرشفة الموظفين</w:t>
            </w:r>
          </w:p>
        </w:tc>
      </w:tr>
      <w:tr w:rsidR="00B37862" w14:paraId="7AAE30C5" w14:textId="77777777">
        <w:tc>
          <w:tcPr>
            <w:tcW w:w="2880" w:type="dxa"/>
          </w:tcPr>
          <w:p w14:paraId="471ADE68" w14:textId="77777777" w:rsidR="00B37862" w:rsidRDefault="00000000">
            <w:r>
              <w:t>Automated Responses to FAQs</w:t>
            </w:r>
          </w:p>
        </w:tc>
        <w:tc>
          <w:tcPr>
            <w:tcW w:w="2880" w:type="dxa"/>
          </w:tcPr>
          <w:p w14:paraId="6CD314F2" w14:textId="77777777" w:rsidR="00B37862" w:rsidRDefault="00000000">
            <w:r>
              <w:t>❌</w:t>
            </w:r>
          </w:p>
        </w:tc>
        <w:tc>
          <w:tcPr>
            <w:tcW w:w="2880" w:type="dxa"/>
          </w:tcPr>
          <w:p w14:paraId="78D76798" w14:textId="77777777" w:rsidR="00B37862" w:rsidRDefault="00000000">
            <w:r>
              <w:t>لا يوجد ذكاء اصطناعي</w:t>
            </w:r>
          </w:p>
        </w:tc>
      </w:tr>
      <w:tr w:rsidR="00B37862" w14:paraId="621524D8" w14:textId="77777777">
        <w:tc>
          <w:tcPr>
            <w:tcW w:w="2880" w:type="dxa"/>
          </w:tcPr>
          <w:p w14:paraId="0791EDD5" w14:textId="77777777" w:rsidR="00B37862" w:rsidRDefault="00000000">
            <w:r>
              <w:t>Recruitment Assistance</w:t>
            </w:r>
          </w:p>
        </w:tc>
        <w:tc>
          <w:tcPr>
            <w:tcW w:w="2880" w:type="dxa"/>
          </w:tcPr>
          <w:p w14:paraId="045DA607" w14:textId="77777777" w:rsidR="00B37862" w:rsidRDefault="00000000">
            <w:r>
              <w:t>✅</w:t>
            </w:r>
          </w:p>
        </w:tc>
        <w:tc>
          <w:tcPr>
            <w:tcW w:w="2880" w:type="dxa"/>
          </w:tcPr>
          <w:p w14:paraId="17B6FD03" w14:textId="77777777" w:rsidR="00B37862" w:rsidRDefault="00000000">
            <w:r>
              <w:t>يدير الوظائف والمرشحين</w:t>
            </w:r>
          </w:p>
        </w:tc>
      </w:tr>
      <w:tr w:rsidR="00B37862" w14:paraId="59D847DF" w14:textId="77777777">
        <w:tc>
          <w:tcPr>
            <w:tcW w:w="2880" w:type="dxa"/>
          </w:tcPr>
          <w:p w14:paraId="60335A9E" w14:textId="77777777" w:rsidR="00B37862" w:rsidRDefault="00000000">
            <w:r>
              <w:t>Email Automation</w:t>
            </w:r>
          </w:p>
        </w:tc>
        <w:tc>
          <w:tcPr>
            <w:tcW w:w="2880" w:type="dxa"/>
          </w:tcPr>
          <w:p w14:paraId="2D284BAC" w14:textId="77777777" w:rsidR="00B37862" w:rsidRDefault="00000000">
            <w:r>
              <w:t>❌</w:t>
            </w:r>
          </w:p>
        </w:tc>
        <w:tc>
          <w:tcPr>
            <w:tcW w:w="2880" w:type="dxa"/>
          </w:tcPr>
          <w:p w14:paraId="7DEBCB04" w14:textId="77777777" w:rsidR="00B37862" w:rsidRDefault="00000000">
            <w:r>
              <w:t>لا يوجد إرسال تلقائي</w:t>
            </w:r>
          </w:p>
        </w:tc>
      </w:tr>
      <w:tr w:rsidR="00B37862" w14:paraId="65302566" w14:textId="77777777">
        <w:tc>
          <w:tcPr>
            <w:tcW w:w="2880" w:type="dxa"/>
          </w:tcPr>
          <w:p w14:paraId="594A13BF" w14:textId="77777777" w:rsidR="00B37862" w:rsidRDefault="00000000">
            <w:r>
              <w:t>Voice Commands</w:t>
            </w:r>
          </w:p>
        </w:tc>
        <w:tc>
          <w:tcPr>
            <w:tcW w:w="2880" w:type="dxa"/>
          </w:tcPr>
          <w:p w14:paraId="09E46925" w14:textId="77777777" w:rsidR="00B37862" w:rsidRDefault="00000000">
            <w:r>
              <w:t>❌</w:t>
            </w:r>
          </w:p>
        </w:tc>
        <w:tc>
          <w:tcPr>
            <w:tcW w:w="2880" w:type="dxa"/>
          </w:tcPr>
          <w:p w14:paraId="1AA2735B" w14:textId="77777777" w:rsidR="00B37862" w:rsidRDefault="00000000">
            <w:r>
              <w:t>لا يدعم الصوت</w:t>
            </w:r>
          </w:p>
        </w:tc>
      </w:tr>
      <w:tr w:rsidR="00B37862" w14:paraId="1E16F74C" w14:textId="77777777">
        <w:tc>
          <w:tcPr>
            <w:tcW w:w="2880" w:type="dxa"/>
          </w:tcPr>
          <w:p w14:paraId="0317B4DE" w14:textId="77777777" w:rsidR="00B37862" w:rsidRDefault="00000000">
            <w:r>
              <w:t>Analytics &amp; Reporting</w:t>
            </w:r>
          </w:p>
        </w:tc>
        <w:tc>
          <w:tcPr>
            <w:tcW w:w="2880" w:type="dxa"/>
          </w:tcPr>
          <w:p w14:paraId="3F8250F6" w14:textId="77777777" w:rsidR="00B37862" w:rsidRDefault="00000000">
            <w:r>
              <w:t>❌</w:t>
            </w:r>
          </w:p>
        </w:tc>
        <w:tc>
          <w:tcPr>
            <w:tcW w:w="2880" w:type="dxa"/>
          </w:tcPr>
          <w:p w14:paraId="0568BC93" w14:textId="77777777" w:rsidR="00B37862" w:rsidRDefault="00000000">
            <w:r>
              <w:t>مافي تحليلات أو تقارير ذكية</w:t>
            </w:r>
          </w:p>
        </w:tc>
      </w:tr>
      <w:tr w:rsidR="00B37862" w14:paraId="76D95681" w14:textId="77777777">
        <w:tc>
          <w:tcPr>
            <w:tcW w:w="2880" w:type="dxa"/>
          </w:tcPr>
          <w:p w14:paraId="7219D24F" w14:textId="77777777" w:rsidR="00B37862" w:rsidRDefault="00000000">
            <w:r>
              <w:t>External System Integration</w:t>
            </w:r>
          </w:p>
        </w:tc>
        <w:tc>
          <w:tcPr>
            <w:tcW w:w="2880" w:type="dxa"/>
          </w:tcPr>
          <w:p w14:paraId="63A60746" w14:textId="77777777" w:rsidR="00B37862" w:rsidRDefault="00000000">
            <w:r>
              <w:t>❌</w:t>
            </w:r>
          </w:p>
        </w:tc>
        <w:tc>
          <w:tcPr>
            <w:tcW w:w="2880" w:type="dxa"/>
          </w:tcPr>
          <w:p w14:paraId="7371FBE4" w14:textId="77777777" w:rsidR="00B37862" w:rsidRDefault="00000000">
            <w:r>
              <w:t>لا يوجد تكامل مباشر</w:t>
            </w:r>
          </w:p>
        </w:tc>
      </w:tr>
      <w:tr w:rsidR="00B37862" w14:paraId="56BEE6C7" w14:textId="77777777">
        <w:tc>
          <w:tcPr>
            <w:tcW w:w="2880" w:type="dxa"/>
          </w:tcPr>
          <w:p w14:paraId="0AD89CA9" w14:textId="77777777" w:rsidR="00B37862" w:rsidRDefault="00000000">
            <w:r>
              <w:t>Surveys &amp; Feedback</w:t>
            </w:r>
          </w:p>
        </w:tc>
        <w:tc>
          <w:tcPr>
            <w:tcW w:w="2880" w:type="dxa"/>
          </w:tcPr>
          <w:p w14:paraId="32FEB45F" w14:textId="77777777" w:rsidR="00B37862" w:rsidRDefault="00000000">
            <w:r>
              <w:t>❌</w:t>
            </w:r>
          </w:p>
        </w:tc>
        <w:tc>
          <w:tcPr>
            <w:tcW w:w="2880" w:type="dxa"/>
          </w:tcPr>
          <w:p w14:paraId="705A6418" w14:textId="77777777" w:rsidR="00B37862" w:rsidRDefault="00000000">
            <w:r>
              <w:t>غير مدعومة</w:t>
            </w:r>
          </w:p>
        </w:tc>
      </w:tr>
      <w:tr w:rsidR="00B37862" w14:paraId="5ACE0363" w14:textId="77777777">
        <w:tc>
          <w:tcPr>
            <w:tcW w:w="2880" w:type="dxa"/>
          </w:tcPr>
          <w:p w14:paraId="74A83615" w14:textId="77777777" w:rsidR="00B37862" w:rsidRDefault="00000000">
            <w:r>
              <w:t>Multi-language Support</w:t>
            </w:r>
          </w:p>
        </w:tc>
        <w:tc>
          <w:tcPr>
            <w:tcW w:w="2880" w:type="dxa"/>
          </w:tcPr>
          <w:p w14:paraId="742FC301" w14:textId="77777777" w:rsidR="00B37862" w:rsidRDefault="00000000">
            <w:r>
              <w:t>🔶</w:t>
            </w:r>
          </w:p>
        </w:tc>
        <w:tc>
          <w:tcPr>
            <w:tcW w:w="2880" w:type="dxa"/>
          </w:tcPr>
          <w:p w14:paraId="6758F579" w14:textId="77777777" w:rsidR="00B37862" w:rsidRDefault="00000000">
            <w:r>
              <w:t>دعم لغات بسيط</w:t>
            </w:r>
          </w:p>
        </w:tc>
      </w:tr>
      <w:tr w:rsidR="00B37862" w14:paraId="09FFCDB8" w14:textId="77777777">
        <w:tc>
          <w:tcPr>
            <w:tcW w:w="2880" w:type="dxa"/>
          </w:tcPr>
          <w:p w14:paraId="2C64E467" w14:textId="77777777" w:rsidR="00B37862" w:rsidRDefault="00000000">
            <w:r>
              <w:t>Role-based Access</w:t>
            </w:r>
          </w:p>
        </w:tc>
        <w:tc>
          <w:tcPr>
            <w:tcW w:w="2880" w:type="dxa"/>
          </w:tcPr>
          <w:p w14:paraId="359B0B6D" w14:textId="77777777" w:rsidR="00B37862" w:rsidRDefault="00000000">
            <w:r>
              <w:t>✅</w:t>
            </w:r>
          </w:p>
        </w:tc>
        <w:tc>
          <w:tcPr>
            <w:tcW w:w="2880" w:type="dxa"/>
          </w:tcPr>
          <w:p w14:paraId="18121D6E" w14:textId="77777777" w:rsidR="00B37862" w:rsidRDefault="00000000">
            <w:r>
              <w:t>يوفر تحكم بالأدوار</w:t>
            </w:r>
          </w:p>
        </w:tc>
      </w:tr>
      <w:tr w:rsidR="00B37862" w14:paraId="4DBDDEEE" w14:textId="77777777">
        <w:tc>
          <w:tcPr>
            <w:tcW w:w="2880" w:type="dxa"/>
          </w:tcPr>
          <w:p w14:paraId="3583CDA2" w14:textId="77777777" w:rsidR="00B37862" w:rsidRDefault="00000000">
            <w:r>
              <w:t>MIT License</w:t>
            </w:r>
          </w:p>
        </w:tc>
        <w:tc>
          <w:tcPr>
            <w:tcW w:w="2880" w:type="dxa"/>
          </w:tcPr>
          <w:p w14:paraId="1C7485C3" w14:textId="77777777" w:rsidR="00B37862" w:rsidRDefault="00000000">
            <w:r>
              <w:t>✅</w:t>
            </w:r>
          </w:p>
        </w:tc>
        <w:tc>
          <w:tcPr>
            <w:tcW w:w="2880" w:type="dxa"/>
          </w:tcPr>
          <w:p w14:paraId="3D3C4F60" w14:textId="77777777" w:rsidR="00B37862" w:rsidRDefault="00000000">
            <w:r>
              <w:t>رخصة مرنة ومفتوحة</w:t>
            </w:r>
          </w:p>
        </w:tc>
      </w:tr>
      <w:tr w:rsidR="00B37862" w14:paraId="317B3172" w14:textId="77777777">
        <w:tc>
          <w:tcPr>
            <w:tcW w:w="2880" w:type="dxa"/>
          </w:tcPr>
          <w:p w14:paraId="081E2E20" w14:textId="77777777" w:rsidR="00B37862" w:rsidRDefault="00000000">
            <w:r>
              <w:t>Built in Java</w:t>
            </w:r>
          </w:p>
        </w:tc>
        <w:tc>
          <w:tcPr>
            <w:tcW w:w="2880" w:type="dxa"/>
          </w:tcPr>
          <w:p w14:paraId="08DC370D" w14:textId="77777777" w:rsidR="00B37862" w:rsidRDefault="00000000">
            <w:r>
              <w:t>✅</w:t>
            </w:r>
          </w:p>
        </w:tc>
        <w:tc>
          <w:tcPr>
            <w:tcW w:w="2880" w:type="dxa"/>
          </w:tcPr>
          <w:p w14:paraId="0338B4C2" w14:textId="77777777" w:rsidR="00B37862" w:rsidRDefault="00000000">
            <w:r>
              <w:t>Java + Spring Boot</w:t>
            </w:r>
          </w:p>
        </w:tc>
      </w:tr>
    </w:tbl>
    <w:p w14:paraId="5E24BA61" w14:textId="77777777" w:rsidR="00000000" w:rsidRDefault="00000000">
      <w:pPr>
        <w:rPr>
          <w:rtl/>
        </w:rPr>
      </w:pPr>
    </w:p>
    <w:p w14:paraId="3DB22FA7" w14:textId="1B684F7B" w:rsidR="002F78E9" w:rsidRDefault="002F78E9"/>
    <w:sectPr w:rsidR="002F78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730186">
    <w:abstractNumId w:val="8"/>
  </w:num>
  <w:num w:numId="2" w16cid:durableId="813717983">
    <w:abstractNumId w:val="6"/>
  </w:num>
  <w:num w:numId="3" w16cid:durableId="2108964347">
    <w:abstractNumId w:val="5"/>
  </w:num>
  <w:num w:numId="4" w16cid:durableId="1015763757">
    <w:abstractNumId w:val="4"/>
  </w:num>
  <w:num w:numId="5" w16cid:durableId="105664687">
    <w:abstractNumId w:val="7"/>
  </w:num>
  <w:num w:numId="6" w16cid:durableId="331299503">
    <w:abstractNumId w:val="3"/>
  </w:num>
  <w:num w:numId="7" w16cid:durableId="1318456190">
    <w:abstractNumId w:val="2"/>
  </w:num>
  <w:num w:numId="8" w16cid:durableId="1076977563">
    <w:abstractNumId w:val="1"/>
  </w:num>
  <w:num w:numId="9" w16cid:durableId="101777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8E9"/>
    <w:rsid w:val="00326F90"/>
    <w:rsid w:val="005C0FF6"/>
    <w:rsid w:val="00A466CD"/>
    <w:rsid w:val="00AA1D8D"/>
    <w:rsid w:val="00B378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F4CCA"/>
  <w14:defaultImageDpi w14:val="300"/>
  <w15:docId w15:val="{DF4D8F1E-090D-46E9-9E4C-CDF11118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224</Words>
  <Characters>1163</Characters>
  <Application>Microsoft Office Word</Application>
  <DocSecurity>0</DocSecurity>
  <Lines>64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Mamdouh Khushaym,T. Tala</cp:lastModifiedBy>
  <cp:revision>3</cp:revision>
  <dcterms:created xsi:type="dcterms:W3CDTF">2013-12-23T23:15:00Z</dcterms:created>
  <dcterms:modified xsi:type="dcterms:W3CDTF">2025-06-18T14:49:00Z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e6a76515-2702-4c27-a38f-288f37802095</vt:lpwstr>
  </property>
</Properties>
</file>